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Netflix User Analytics – Complete Project Documentation</w:t>
      </w:r>
    </w:p>
    <w:p/>
    <w:p>
      <w:r>
        <w:t>1. Project Title</w:t>
      </w:r>
    </w:p>
    <w:p>
      <w:r>
        <w:t>Netflix User Analytics Using Python (EDA) and Power BI Dashboard</w:t>
      </w:r>
    </w:p>
    <w:p/>
    <w:p>
      <w:r>
        <w:t>2. Project Overview</w:t>
      </w:r>
    </w:p>
    <w:p>
      <w:r>
        <w:t>This project analyzes a dataset of 25,000 Netflix users to uncover insights related to demographics, subscription behavior, watch-time trends, and content preferences. It includes Exploratory Data Analysis (EDA) using Python and an interactive Power BI dashboard.</w:t>
      </w:r>
    </w:p>
    <w:p/>
    <w:p>
      <w:r>
        <w:t>3. Dataset Information</w:t>
      </w:r>
    </w:p>
    <w:p>
      <w:r>
        <w:t>Columns:</w:t>
      </w:r>
    </w:p>
    <w:p>
      <w:r>
        <w:t>- User_ID: Unique identifier</w:t>
      </w:r>
    </w:p>
    <w:p>
      <w:r>
        <w:t>- Name: User’s full name</w:t>
      </w:r>
    </w:p>
    <w:p>
      <w:r>
        <w:t>- Age: 13–80 years</w:t>
      </w:r>
    </w:p>
    <w:p>
      <w:r>
        <w:t>- Country: 10 unique countries</w:t>
      </w:r>
    </w:p>
    <w:p>
      <w:r>
        <w:t>- Subscription_Type: Basic, Standard, Premium</w:t>
      </w:r>
    </w:p>
    <w:p>
      <w:r>
        <w:t>- Watch_Time_Hours: Total hours watched</w:t>
      </w:r>
    </w:p>
    <w:p>
      <w:r>
        <w:t>- Favorite_Genre: 7 genres</w:t>
      </w:r>
    </w:p>
    <w:p>
      <w:r>
        <w:t>- Last_Login: Recent login date</w:t>
      </w:r>
    </w:p>
    <w:p/>
    <w:p>
      <w:r>
        <w:t>4. Tools and Technologies Used</w:t>
      </w:r>
    </w:p>
    <w:p>
      <w:r>
        <w:t>Python: pandas, matplotlib</w:t>
      </w:r>
    </w:p>
    <w:p>
      <w:r>
        <w:t>Power BI: Cards, Charts, Maps, Slicers</w:t>
      </w:r>
    </w:p>
    <w:p/>
    <w:p>
      <w:r>
        <w:t>5. Exploratory Data Analysis (Summary)</w:t>
      </w:r>
    </w:p>
    <w:p>
      <w:r>
        <w:t>- Average age: 46.48</w:t>
      </w:r>
    </w:p>
    <w:p>
      <w:r>
        <w:t>- Average watch time: 500.47 hours</w:t>
      </w:r>
    </w:p>
    <w:p>
      <w:r>
        <w:t>- Most common subscription: Premium</w:t>
      </w:r>
    </w:p>
    <w:p>
      <w:r>
        <w:t>- Most common genre: Horror</w:t>
      </w:r>
    </w:p>
    <w:p>
      <w:r>
        <w:t>- Most common country: UK</w:t>
      </w:r>
    </w:p>
    <w:p/>
    <w:p>
      <w:r>
        <w:t>6. Power BI Dashboard Components</w:t>
      </w:r>
    </w:p>
    <w:p>
      <w:r>
        <w:t>- KPI Metrics</w:t>
      </w:r>
    </w:p>
    <w:p>
      <w:r>
        <w:t>- Bar chart: Age by subscription type</w:t>
      </w:r>
    </w:p>
    <w:p>
      <w:r>
        <w:t>- Line chart: Watch time by subscription</w:t>
      </w:r>
    </w:p>
    <w:p>
      <w:r>
        <w:t>- Donut chart: Max age by genre</w:t>
      </w:r>
    </w:p>
    <w:p>
      <w:r>
        <w:t>- Map visualization</w:t>
      </w:r>
    </w:p>
    <w:p>
      <w:r>
        <w:t>- Year-wise country count</w:t>
      </w:r>
    </w:p>
    <w:p/>
    <w:p>
      <w:r>
        <w:t>7. Insights</w:t>
      </w:r>
    </w:p>
    <w:p>
      <w:r>
        <w:t>- Premium plan most popular</w:t>
      </w:r>
    </w:p>
    <w:p>
      <w:r>
        <w:t>- Middle-aged users form majority</w:t>
      </w:r>
    </w:p>
    <w:p>
      <w:r>
        <w:t>- Horror and Drama most viewed</w:t>
      </w:r>
    </w:p>
    <w:p>
      <w:r>
        <w:t>- Watch time varies significantly</w:t>
      </w:r>
    </w:p>
    <w:p/>
    <w:p>
      <w:r>
        <w:t>8. Recommendations</w:t>
      </w:r>
    </w:p>
    <w:p>
      <w:r>
        <w:t>- Promote Premium features</w:t>
      </w:r>
    </w:p>
    <w:p>
      <w:r>
        <w:t>- Improve genre-based content recommendations</w:t>
      </w:r>
    </w:p>
    <w:p>
      <w:r>
        <w:t>- Reward heavy watchers</w:t>
      </w:r>
    </w:p>
    <w:p>
      <w:r>
        <w:t>- Target marketing by age and region</w:t>
      </w:r>
    </w:p>
    <w:p/>
    <w:p>
      <w:r>
        <w:t>9. Conclusion</w:t>
      </w:r>
    </w:p>
    <w:p>
      <w:r>
        <w:t>The project provides insights into user engagement, content preferences, and subscription behavior that support strategic decisions for Netflix.</w:t>
      </w:r>
    </w:p>
    <w:p/>
    <w:p>
      <w:r>
        <w:t>10. Future Enhancements</w:t>
      </w:r>
    </w:p>
    <w:p>
      <w:r>
        <w:t>- Build recommendation model</w:t>
      </w:r>
    </w:p>
    <w:p>
      <w:r>
        <w:t>- Add time-series analysis</w:t>
      </w:r>
    </w:p>
    <w:p>
      <w:r>
        <w:t>- Predict churn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